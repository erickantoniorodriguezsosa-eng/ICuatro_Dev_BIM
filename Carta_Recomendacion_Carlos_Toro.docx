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5901" w:rsidRDefault="009B5901" w:rsidP="009B5901">
      <w:r>
        <w:rPr>
          <w:noProof/>
          <w:lang w:val="es-CL" w:eastAsia="es-CL"/>
        </w:rPr>
        <w:drawing>
          <wp:inline distT="0" distB="0" distL="0" distR="0" wp14:anchorId="1632EB3A" wp14:editId="3A76C33F">
            <wp:extent cx="1192695" cy="801492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_1791458756918_8e27cfb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7123" cy="8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042" w:rsidRDefault="009B5901" w:rsidP="009B5901">
      <w:pPr>
        <w:jc w:val="right"/>
      </w:pPr>
      <w:r>
        <w:t>Fecha: 08 de Octubre</w:t>
      </w:r>
      <w:bookmarkStart w:id="0" w:name="_GoBack"/>
      <w:bookmarkEnd w:id="0"/>
      <w:r>
        <w:t xml:space="preserve"> de 2026</w:t>
      </w:r>
    </w:p>
    <w:p w:rsidR="00530042" w:rsidRDefault="009B5901">
      <w:pPr>
        <w:jc w:val="center"/>
      </w:pPr>
      <w:r>
        <w:rPr>
          <w:b/>
          <w:sz w:val="28"/>
        </w:rPr>
        <w:t>CARTA DE RECOMENDACIÓN</w:t>
      </w:r>
    </w:p>
    <w:p w:rsidR="009B5901" w:rsidRDefault="009B5901" w:rsidP="009B5901">
      <w:pPr>
        <w:spacing w:after="0" w:line="360" w:lineRule="auto"/>
        <w:jc w:val="both"/>
      </w:pPr>
      <w:r>
        <w:t>A quien corresponda,</w:t>
      </w:r>
    </w:p>
    <w:p w:rsidR="00530042" w:rsidRDefault="009B5901" w:rsidP="009B5901">
      <w:pPr>
        <w:spacing w:after="0" w:line="360" w:lineRule="auto"/>
        <w:jc w:val="both"/>
      </w:pPr>
      <w:r>
        <w:br/>
        <w:t>Por</w:t>
      </w:r>
      <w:r w:rsidRPr="00E97336">
        <w:rPr>
          <w:lang w:val="es-CL"/>
        </w:rPr>
        <w:t xml:space="preserve"> medio</w:t>
      </w:r>
      <w:r>
        <w:t xml:space="preserve"> de la presente, tengo el agrado de recomendar ampliamente al Sr. Carlos Daniel Toro Mattei, portador </w:t>
      </w:r>
      <w:proofErr w:type="gramStart"/>
      <w:r>
        <w:t>del</w:t>
      </w:r>
      <w:proofErr w:type="gramEnd"/>
      <w:r>
        <w:t xml:space="preserve"> RUT 25950828-2. El Sr. Toro prestó sus servicios en nuestra empresa, AERIAL SECURITY, durante el período comprendido entre los años 2018 y 2019, desempeñándose de manera sobresaliente en el cargo de Instalador de Estructuras Metálicas en Altura. Durante su permanencia con nosotros, demostró ser </w:t>
      </w:r>
      <w:proofErr w:type="gramStart"/>
      <w:r>
        <w:t>un</w:t>
      </w:r>
      <w:proofErr w:type="gramEnd"/>
      <w:r>
        <w:t xml:space="preserve"> trabajador sumamente proactivo, altamente colaborativo con sus compañeros de equipo y con una gran eficiencia en el desarrollo de sus labores diarias. Además, cumplió a cabalidad con los más altos y estrictos estándares de seguridad exigidos para los trabajos de riesgo y en altura.</w:t>
      </w:r>
      <w:r>
        <w:br/>
        <w:t xml:space="preserve">Su disposición para resolver problemas, su capacidad para trabajar en equipo y su compromiso ético y profesional lo convierten en </w:t>
      </w:r>
      <w:proofErr w:type="gramStart"/>
      <w:r>
        <w:t>un</w:t>
      </w:r>
      <w:proofErr w:type="gramEnd"/>
      <w:r>
        <w:t xml:space="preserve"> elemento de gran valor para cualquier organización.</w:t>
      </w:r>
      <w:r>
        <w:br/>
        <w:t>Es por ello que no dudo en extender esta recomendación, con la certeza de que el Sr. Carlos Daniel Toro Mattei sabrá desempeñarse con el mismo nivel de responsabilidad, dedicación y profesionalismo que demostró durante su tiempo de servicio con nosotros.</w:t>
      </w:r>
      <w:r>
        <w:br/>
      </w:r>
      <w:r w:rsidRPr="009B5901">
        <w:rPr>
          <w:lang w:val="es-CL"/>
        </w:rPr>
        <w:t>Quedo a su entera disposición para cualquier información adicional que requieran sobre su desempeño.</w:t>
      </w:r>
    </w:p>
    <w:p w:rsidR="00E97336" w:rsidRDefault="00E97336">
      <w:pPr>
        <w:jc w:val="center"/>
      </w:pPr>
      <w:r>
        <w:rPr>
          <w:noProof/>
          <w:lang w:val="es-CL" w:eastAsia="es-CL"/>
        </w:rPr>
        <w:drawing>
          <wp:anchor distT="0" distB="0" distL="114300" distR="114300" simplePos="0" relativeHeight="251658240" behindDoc="0" locked="0" layoutInCell="1" allowOverlap="1" wp14:anchorId="2F8CE8BE" wp14:editId="4BC98A87">
            <wp:simplePos x="0" y="0"/>
            <wp:positionH relativeFrom="column">
              <wp:posOffset>2106295</wp:posOffset>
            </wp:positionH>
            <wp:positionV relativeFrom="paragraph">
              <wp:posOffset>223682</wp:posOffset>
            </wp:positionV>
            <wp:extent cx="1185363" cy="1031358"/>
            <wp:effectExtent l="0" t="0" r="0" b="0"/>
            <wp:wrapNone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 Person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5363" cy="1031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5901">
        <w:t>Atentamente</w:t>
      </w:r>
      <w:proofErr w:type="gramStart"/>
      <w:r w:rsidR="009B5901">
        <w:t>,</w:t>
      </w:r>
      <w:proofErr w:type="gramEnd"/>
      <w:r w:rsidR="009B5901">
        <w:br/>
      </w:r>
      <w:r w:rsidR="009B5901">
        <w:br/>
      </w:r>
      <w:r w:rsidR="009B5901">
        <w:br/>
      </w:r>
      <w:r w:rsidR="009B5901">
        <w:br/>
        <w:t>___________________________________</w:t>
      </w:r>
      <w:r w:rsidR="009B5901">
        <w:br/>
      </w:r>
      <w:r w:rsidRPr="00E97336">
        <w:t>Ignacio Andrez Delgado Riquelme</w:t>
      </w:r>
    </w:p>
    <w:p w:rsidR="00530042" w:rsidRDefault="00E97336">
      <w:pPr>
        <w:jc w:val="center"/>
      </w:pPr>
      <w:r>
        <w:t>Gerente General</w:t>
      </w:r>
      <w:r w:rsidR="009B5901">
        <w:br/>
      </w:r>
      <w:r w:rsidR="009B5901">
        <w:rPr>
          <w:b/>
        </w:rPr>
        <w:t>AERIAL SECURITY</w:t>
      </w:r>
      <w:r w:rsidR="009B5901">
        <w:rPr>
          <w:b/>
        </w:rPr>
        <w:br/>
      </w:r>
      <w:r w:rsidR="009B5901">
        <w:t>Fabricación de Estructuras Industriales</w:t>
      </w:r>
    </w:p>
    <w:sectPr w:rsidR="005300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ctiveWritingStyle w:appName="MSWord" w:lang="en-US" w:vendorID="64" w:dllVersion="131078" w:nlCheck="1" w:checkStyle="1"/>
  <w:activeWritingStyle w:appName="MSWord" w:lang="es-CL" w:vendorID="64" w:dllVersion="131078" w:nlCheck="1" w:checkStyle="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042"/>
    <w:rsid w:val="009B5901"/>
    <w:rsid w:val="00AA1D8D"/>
    <w:rsid w:val="00B47730"/>
    <w:rsid w:val="00CB0664"/>
    <w:rsid w:val="00E973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B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9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9B5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59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57B1C2-5A8B-482D-8353-8BFF705F5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Erick Rodriguez S.</cp:lastModifiedBy>
  <cp:revision>4</cp:revision>
  <cp:lastPrinted>2026-10-08T12:44:00Z</cp:lastPrinted>
  <dcterms:created xsi:type="dcterms:W3CDTF">2013-12-23T23:15:00Z</dcterms:created>
  <dcterms:modified xsi:type="dcterms:W3CDTF">2026-10-08T12:48:00Z</dcterms:modified>
</cp:coreProperties>
</file>